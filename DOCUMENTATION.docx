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65C"/>
        </w:rPr>
        <w:t>Locora — City Guide Mobile Application</w:t>
      </w:r>
    </w:p>
    <w:p>
      <w:r>
        <w:rPr>
          <w:b/>
        </w:rPr>
        <w:t>eProject Documentation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>Team Members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365C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Student ID</w:t>
            </w:r>
          </w:p>
        </w:tc>
        <w:tc>
          <w:tcPr>
            <w:tcW w:type="dxa" w:w="4873"/>
            <w:shd w:val="clear" w:color="auto" w:fill="1F365C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Name</w:t>
            </w:r>
          </w:p>
        </w:tc>
      </w:tr>
      <w:tr>
        <w:tc>
          <w:tcPr>
            <w:tcW w:type="dxa" w:w="4873"/>
          </w:tcPr>
          <w:p>
            <w:r/>
            <w:r>
              <w:t>Student1605338</w:t>
            </w:r>
          </w:p>
        </w:tc>
        <w:tc>
          <w:tcPr>
            <w:tcW w:type="dxa" w:w="4873"/>
          </w:tcPr>
          <w:p>
            <w:r/>
            <w:r>
              <w:t>HIMESH</w:t>
            </w:r>
          </w:p>
        </w:tc>
      </w:tr>
      <w:tr>
        <w:tc>
          <w:tcPr>
            <w:tcW w:type="dxa" w:w="4873"/>
          </w:tcPr>
          <w:p>
            <w:r/>
            <w:r>
              <w:t>Student1557185</w:t>
            </w:r>
          </w:p>
        </w:tc>
        <w:tc>
          <w:tcPr>
            <w:tcW w:type="dxa" w:w="4873"/>
          </w:tcPr>
          <w:p>
            <w:r/>
            <w:r>
              <w:t>MUHAMMAD DANIYAL</w:t>
            </w:r>
          </w:p>
        </w:tc>
      </w:tr>
      <w:tr>
        <w:tc>
          <w:tcPr>
            <w:tcW w:type="dxa" w:w="4873"/>
          </w:tcPr>
          <w:p>
            <w:r/>
            <w:r>
              <w:t>Student1598122</w:t>
            </w:r>
          </w:p>
        </w:tc>
        <w:tc>
          <w:tcPr>
            <w:tcW w:type="dxa" w:w="4873"/>
          </w:tcPr>
          <w:p>
            <w:r/>
            <w:r>
              <w:t>SHEHERYAR MUSHTAQ</w:t>
            </w:r>
          </w:p>
        </w:tc>
      </w:tr>
      <w:tr>
        <w:tc>
          <w:tcPr>
            <w:tcW w:type="dxa" w:w="4873"/>
          </w:tcPr>
          <w:p>
            <w:r/>
            <w:r>
              <w:t>Student1573040</w:t>
            </w:r>
          </w:p>
        </w:tc>
        <w:tc>
          <w:tcPr>
            <w:tcW w:type="dxa" w:w="4873"/>
          </w:tcPr>
          <w:p>
            <w:r/>
            <w:r>
              <w:t>AYAN HASSAN</w:t>
            </w:r>
          </w:p>
        </w:tc>
      </w:tr>
      <w:tr>
        <w:tc>
          <w:tcPr>
            <w:tcW w:type="dxa" w:w="4873"/>
          </w:tcPr>
          <w:p>
            <w:r/>
            <w:r>
              <w:t>Student1577060</w:t>
            </w:r>
          </w:p>
        </w:tc>
        <w:tc>
          <w:tcPr>
            <w:tcW w:type="dxa" w:w="4873"/>
          </w:tcPr>
          <w:p>
            <w:r/>
            <w:r>
              <w:t>MUHAMMAD ANAS</w:t>
            </w:r>
          </w:p>
        </w:tc>
      </w:tr>
    </w:tbl>
    <w:p>
      <w:pPr>
        <w:pBdr>
          <w:bottom w:val="single" w:sz="6" w:space="1" w:color="999999"/>
        </w:pBdr>
      </w:pPr>
    </w:p>
    <w:p>
      <w:pPr>
        <w:pStyle w:val="Heading1"/>
      </w:pPr>
      <w:r>
        <w:t>Index</w:t>
      </w:r>
    </w:p>
    <w:p>
      <w:pPr>
        <w:pStyle w:val="ListNumber"/>
      </w:pPr>
      <w:r>
        <w:t>Introduction</w:t>
      </w:r>
    </w:p>
    <w:p>
      <w:pPr>
        <w:pStyle w:val="ListNumber"/>
      </w:pPr>
      <w:r>
        <w:t>Objectives</w:t>
      </w:r>
    </w:p>
    <w:p>
      <w:pPr>
        <w:pStyle w:val="ListNumber"/>
      </w:pPr>
      <w:r>
        <w:t>Problem Statement</w:t>
      </w:r>
    </w:p>
    <w:p>
      <w:pPr>
        <w:pStyle w:val="ListNumber"/>
      </w:pPr>
      <w:r>
        <w:t>Functional Requirements Coverage</w:t>
      </w:r>
    </w:p>
    <w:p>
      <w:pPr>
        <w:pStyle w:val="ListNumber"/>
      </w:pPr>
      <w:r>
        <w:t>Non-Functional Requirements Coverage</w:t>
      </w:r>
    </w:p>
    <w:p>
      <w:pPr>
        <w:pStyle w:val="ListNumber"/>
      </w:pPr>
      <w:r>
        <w:t>Project Screenshots</w:t>
      </w:r>
    </w:p>
    <w:p>
      <w:pPr>
        <w:pStyle w:val="ListNumber"/>
      </w:pPr>
      <w:r>
        <w:t>Hardware / Software Requirements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>1. Introduction</w:t>
      </w:r>
    </w:p>
    <w:p>
      <w:r>
        <w:rPr>
          <w:b/>
        </w:rPr>
        <w:t>Locora</w:t>
      </w:r>
      <w:r>
        <w:t xml:space="preserve"> is a cross-platform city guide mobile application built using </w:t>
      </w:r>
      <w:r>
        <w:rPr>
          <w:b/>
        </w:rPr>
        <w:t>Flutter</w:t>
      </w:r>
      <w:r>
        <w:t xml:space="preserve"> and </w:t>
      </w:r>
      <w:r>
        <w:rPr>
          <w:b/>
        </w:rPr>
        <w:t>Firebase</w:t>
      </w:r>
      <w:r>
        <w:t>. It is designed to help both residents and tourists discover the most authentic and curated experiences within a city — including popular attractions, restaurants, hotels, and events.</w:t>
      </w:r>
    </w:p>
    <w:p>
      <w:r>
        <w:t>The project is inspired by the modern travel discovery experience and follows the eProject methodology recommended by Aptech — a step-by-step, real-life implementation of concepts taught in class. Locora brings together everything from authentication, real-time databases, location services, mapping, and content management into one unified application.</w:t>
      </w:r>
    </w:p>
    <w:p>
      <w:r>
        <w:t xml:space="preserve">The current release focuses on </w:t>
      </w:r>
      <w:r>
        <w:rPr>
          <w:b/>
        </w:rPr>
        <w:t>Pakistan</w:t>
      </w:r>
      <w:r>
        <w:t xml:space="preserve"> as its first launch region, with </w:t>
      </w:r>
      <w:r>
        <w:rPr>
          <w:b/>
        </w:rPr>
        <w:t>Karachi</w:t>
      </w:r>
      <w:r>
        <w:t xml:space="preserve"> as the flagship city. The architecture is built to scale to additional cities and countries with minimal changes.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>2. Objectives</w:t>
      </w:r>
    </w:p>
    <w:p>
      <w:r>
        <w:t>The primary objectives of the Locora project are:</w:t>
      </w:r>
    </w:p>
    <w:p>
      <w:pPr>
        <w:pStyle w:val="ListBullet"/>
      </w:pPr>
      <w:r>
        <w:t>To build a real-life, production-grade mobile application that simulates an industry-style project flow.</w:t>
      </w:r>
    </w:p>
    <w:p>
      <w:pPr>
        <w:pStyle w:val="ListBullet"/>
      </w:pPr>
      <w:r>
        <w:t xml:space="preserve">To provide users with a single platform to </w:t>
      </w:r>
      <w:r>
        <w:rPr>
          <w:b/>
        </w:rPr>
        <w:t>discover, explore, and review</w:t>
      </w:r>
      <w:r>
        <w:t xml:space="preserve"> city attractions.</w:t>
      </w:r>
    </w:p>
    <w:p>
      <w:pPr>
        <w:pStyle w:val="ListBullet"/>
      </w:pPr>
      <w:r>
        <w:t xml:space="preserve">To allow </w:t>
      </w:r>
      <w:r>
        <w:rPr>
          <w:b/>
        </w:rPr>
        <w:t>admins</w:t>
      </w:r>
      <w:r>
        <w:t xml:space="preserve"> to manage attractions, events, and content dynamically through an in-app dashboard.</w:t>
      </w:r>
    </w:p>
    <w:p>
      <w:pPr>
        <w:pStyle w:val="ListBullet"/>
      </w:pPr>
      <w:r>
        <w:t xml:space="preserve">To demonstrate practical use of </w:t>
      </w:r>
      <w:r>
        <w:rPr>
          <w:b/>
        </w:rPr>
        <w:t>Flutter, Firebase, Cloudinary, and OpenStreetMap</w:t>
      </w:r>
      <w:r>
        <w:t xml:space="preserve"> in a real-world scenario.</w:t>
      </w:r>
    </w:p>
    <w:p>
      <w:pPr>
        <w:pStyle w:val="ListBullet"/>
      </w:pPr>
      <w:r>
        <w:t xml:space="preserve">To apply </w:t>
      </w:r>
      <w:r>
        <w:rPr>
          <w:b/>
        </w:rPr>
        <w:t>best UI/UX practices</w:t>
      </w:r>
      <w:r>
        <w:t xml:space="preserve"> for a modern, dark-themed, mobile-first experience.</w:t>
      </w:r>
    </w:p>
    <w:p>
      <w:pPr>
        <w:pStyle w:val="ListBullet"/>
      </w:pPr>
      <w:r>
        <w:t>To produce well-structured, scalable, and maintainable code with proper documentation.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>3. Problem Statement</w:t>
      </w:r>
    </w:p>
    <w:p>
      <w:r>
        <w:t>Tourists and even local residents often struggle to find reliable, organized, and up-to-date information about places to visit, eat, or stay within a city. Existing solutions are either fragmented (separate apps for hotels, food, events), cluttered with advertisements, or do not focus on local cultural authenticity.</w:t>
      </w:r>
    </w:p>
    <w:p>
      <w:r>
        <w:rPr>
          <w:b/>
        </w:rPr>
        <w:t>Locora</w:t>
      </w:r>
      <w:r>
        <w:t xml:space="preserve"> solves this by offering:</w:t>
      </w:r>
    </w:p>
    <w:p>
      <w:pPr>
        <w:pStyle w:val="ListBullet"/>
      </w:pPr>
      <w:r>
        <w:t xml:space="preserve">A </w:t>
      </w:r>
      <w:r>
        <w:rPr>
          <w:b/>
        </w:rPr>
        <w:t>single curated platform</w:t>
      </w:r>
      <w:r>
        <w:t xml:space="preserve"> to browse attractions, restaurants, hotels, and events.</w:t>
      </w:r>
    </w:p>
    <w:p>
      <w:pPr>
        <w:pStyle w:val="ListBullet"/>
      </w:pPr>
      <w:r>
        <w:rPr>
          <w:b/>
        </w:rPr>
        <w:t>Verified user reviews and ratings</w:t>
      </w:r>
      <w:r>
        <w:t xml:space="preserve"> to help users make informed decisions.</w:t>
      </w:r>
    </w:p>
    <w:p>
      <w:pPr>
        <w:pStyle w:val="ListBullet"/>
      </w:pPr>
      <w:r>
        <w:rPr>
          <w:b/>
        </w:rPr>
        <w:t>Integrated maps and directions</w:t>
      </w:r>
      <w:r>
        <w:t xml:space="preserve"> so users never get lost.</w:t>
      </w:r>
    </w:p>
    <w:p>
      <w:pPr>
        <w:pStyle w:val="ListBullet"/>
      </w:pPr>
      <w:r>
        <w:rPr>
          <w:b/>
        </w:rPr>
        <w:t>Personalized favorites</w:t>
      </w:r>
      <w:r>
        <w:t xml:space="preserve"> so users can save places they care about.</w:t>
      </w:r>
    </w:p>
    <w:p>
      <w:pPr>
        <w:pStyle w:val="ListBullet"/>
      </w:pPr>
      <w:r>
        <w:t xml:space="preserve">An </w:t>
      </w:r>
      <w:r>
        <w:rPr>
          <w:b/>
        </w:rPr>
        <w:t>admin-controlled catalog</w:t>
      </w:r>
      <w:r>
        <w:t xml:space="preserve"> ensuring the data shown is moderated and accurate.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>4. Functional Requirements Coverage</w:t>
      </w:r>
    </w:p>
    <w:p>
      <w:r>
        <w:t>The following table maps each Aptech functional requirement to its implementation in Locora.</w:t>
      </w:r>
    </w:p>
    <w:p>
      <w:pPr>
        <w:pStyle w:val="Heading2"/>
      </w:pPr>
      <w:r>
        <w:t>4.1 User Registration and Authentication</w:t>
      </w:r>
    </w:p>
    <w:p>
      <w:pPr>
        <w:pStyle w:val="ListBullet"/>
      </w:pPr>
      <w:r>
        <w:t xml:space="preserve">Users can create accounts via </w:t>
      </w:r>
      <w:r>
        <w:rPr>
          <w:b/>
        </w:rPr>
        <w:t>Email/Password</w:t>
      </w:r>
      <w:r>
        <w:t xml:space="preserve"> or </w:t>
      </w:r>
      <w:r>
        <w:rPr>
          <w:b/>
        </w:rPr>
        <w:t>Google Sign-In</w:t>
      </w:r>
      <w:r>
        <w:t xml:space="preserve"> (Firebase Authentication).</w:t>
      </w:r>
    </w:p>
    <w:p>
      <w:pPr>
        <w:pStyle w:val="ListBullet"/>
      </w:pPr>
      <w:r>
        <w:t xml:space="preserve">Secure login flow with session persistence using </w:t>
      </w:r>
      <w:r>
        <w:rPr>
          <w:rFonts w:ascii="Consolas" w:hAnsi="Consolas"/>
          <w:sz w:val="20"/>
        </w:rPr>
        <w:t>firebase_auth</w:t>
      </w:r>
      <w:r>
        <w:t>.</w:t>
      </w:r>
    </w:p>
    <w:p>
      <w:pPr>
        <w:pStyle w:val="ListBullet"/>
      </w:pPr>
      <w:r>
        <w:t>Password reset option is available from the login screen.</w:t>
      </w:r>
    </w:p>
    <w:p>
      <w:pPr>
        <w:pStyle w:val="ListBullet"/>
      </w:pPr>
      <w:r>
        <w:t xml:space="preserve">Implemented in: </w:t>
      </w:r>
      <w:r>
        <w:rPr>
          <w:i/>
        </w:rPr>
        <w:t>lib/screens/auth/register.dart</w:t>
      </w:r>
      <w:r>
        <w:t xml:space="preserve">, </w:t>
      </w:r>
      <w:r>
        <w:rPr>
          <w:i/>
        </w:rPr>
        <w:t>lib/screens/auth/login.dart</w:t>
      </w:r>
    </w:p>
    <w:p>
      <w:pPr>
        <w:pStyle w:val="Heading2"/>
      </w:pPr>
      <w:r>
        <w:t>4.2 City Selection</w:t>
      </w:r>
    </w:p>
    <w:p>
      <w:pPr>
        <w:pStyle w:val="ListBullet"/>
      </w:pPr>
      <w:r>
        <w:t>Users select their city during onboarding/setup.</w:t>
      </w:r>
    </w:p>
    <w:p>
      <w:pPr>
        <w:pStyle w:val="ListBullet"/>
      </w:pPr>
      <w:r>
        <w:t xml:space="preserve">City data (description, image, region) is stored in </w:t>
      </w:r>
      <w:r>
        <w:rPr>
          <w:i/>
        </w:rPr>
        <w:t>lib/data/cities.dart</w:t>
      </w:r>
      <w:r>
        <w:t>.</w:t>
      </w:r>
    </w:p>
    <w:p>
      <w:pPr>
        <w:pStyle w:val="ListBullet"/>
      </w:pPr>
      <w:r>
        <w:t xml:space="preserve">Implemented in: </w:t>
      </w:r>
      <w:r>
        <w:rPr>
          <w:i/>
        </w:rPr>
        <w:t>lib/screens/essentials/setup_screen.dart</w:t>
      </w:r>
    </w:p>
    <w:p>
      <w:pPr>
        <w:pStyle w:val="Heading2"/>
      </w:pPr>
      <w:r>
        <w:t>4.3 Attraction Listings</w:t>
      </w:r>
    </w:p>
    <w:p>
      <w:pPr>
        <w:pStyle w:val="ListBullet"/>
      </w:pPr>
      <w:r>
        <w:t>The home tab displays a grid of attractions, restaurants, hotels, and events for the selected city.</w:t>
      </w:r>
    </w:p>
    <w:p>
      <w:pPr>
        <w:pStyle w:val="ListBullet"/>
      </w:pPr>
      <w:r>
        <w:t xml:space="preserve">Users can </w:t>
      </w:r>
      <w:r>
        <w:rPr>
          <w:b/>
        </w:rPr>
        <w:t>filter by category</w:t>
      </w:r>
      <w:r>
        <w:t xml:space="preserve"> (All / Attraction / Restaurant / Hotel / Event).</w:t>
      </w:r>
    </w:p>
    <w:p>
      <w:pPr>
        <w:pStyle w:val="ListBullet"/>
      </w:pPr>
      <w:r>
        <w:t>Each card shows: name, cover image, category, and star rating.</w:t>
      </w:r>
    </w:p>
    <w:p>
      <w:pPr>
        <w:pStyle w:val="ListBullet"/>
      </w:pPr>
      <w:r>
        <w:t xml:space="preserve">Implemented in: </w:t>
      </w:r>
      <w:r>
        <w:rPr>
          <w:i/>
        </w:rPr>
        <w:t>lib/screens/essentials/tabs/home_tab.dart</w:t>
      </w:r>
    </w:p>
    <w:p>
      <w:pPr>
        <w:pStyle w:val="Heading2"/>
      </w:pPr>
      <w:r>
        <w:t>4.4 Detailed Information</w:t>
      </w:r>
    </w:p>
    <w:p>
      <w:pPr>
        <w:pStyle w:val="ListBullet"/>
      </w:pPr>
      <w:r>
        <w:t>Tapping a listing opens a detailed view with cover image, description, category, location, rating, reviews, and an "Open in Maps" link.</w:t>
      </w:r>
    </w:p>
    <w:p>
      <w:pPr>
        <w:pStyle w:val="ListBullet"/>
      </w:pPr>
      <w:r>
        <w:t xml:space="preserve">Implemented in: </w:t>
      </w:r>
      <w:r>
        <w:rPr>
          <w:i/>
        </w:rPr>
        <w:t>lib/screens/city/detailed_attraction_card.dart</w:t>
      </w:r>
    </w:p>
    <w:p>
      <w:pPr>
        <w:pStyle w:val="Heading2"/>
      </w:pPr>
      <w:r>
        <w:t>4.5 Maps and Directions</w:t>
      </w:r>
    </w:p>
    <w:p>
      <w:pPr>
        <w:pStyle w:val="ListBullet"/>
      </w:pPr>
      <w:r>
        <w:t xml:space="preserve">Integrated </w:t>
      </w:r>
      <w:r>
        <w:rPr>
          <w:b/>
        </w:rPr>
        <w:t>OpenStreetMap</w:t>
      </w:r>
      <w:r>
        <w:t xml:space="preserve"> via </w:t>
      </w:r>
      <w:r>
        <w:rPr>
          <w:rFonts w:ascii="Consolas" w:hAnsi="Consolas"/>
          <w:sz w:val="20"/>
        </w:rPr>
        <w:t>flutter_map</w:t>
      </w:r>
      <w:r>
        <w:t xml:space="preserve"> shows all attractions of the selected city as colored markers.</w:t>
      </w:r>
    </w:p>
    <w:p>
      <w:pPr>
        <w:pStyle w:val="ListBullet"/>
      </w:pPr>
      <w:r>
        <w:t xml:space="preserve">Users can tap a marker to view details and use </w:t>
      </w:r>
      <w:r>
        <w:rPr>
          <w:rFonts w:ascii="Consolas" w:hAnsi="Consolas"/>
          <w:sz w:val="20"/>
        </w:rPr>
        <w:t>url_launcher</w:t>
      </w:r>
      <w:r>
        <w:t xml:space="preserve"> to open external map applications for directions.</w:t>
      </w:r>
    </w:p>
    <w:p>
      <w:pPr>
        <w:pStyle w:val="ListBullet"/>
      </w:pPr>
      <w:r>
        <w:t xml:space="preserve">Implemented in: </w:t>
      </w:r>
      <w:r>
        <w:rPr>
          <w:i/>
        </w:rPr>
        <w:t>lib/screens/essentials/tabs/map_tab.dart</w:t>
      </w:r>
    </w:p>
    <w:p>
      <w:pPr>
        <w:pStyle w:val="Heading2"/>
      </w:pPr>
      <w:r>
        <w:t>4.6 User Reviews and Ratings</w:t>
      </w:r>
    </w:p>
    <w:p>
      <w:pPr>
        <w:pStyle w:val="ListBullet"/>
      </w:pPr>
      <w:r>
        <w:t xml:space="preserve">Logged-in users can post a </w:t>
      </w:r>
      <w:r>
        <w:rPr>
          <w:b/>
        </w:rPr>
        <w:t>text review with a star rating</w:t>
      </w:r>
      <w:r>
        <w:t xml:space="preserve"> on any attraction.</w:t>
      </w:r>
    </w:p>
    <w:p>
      <w:pPr>
        <w:pStyle w:val="ListBullet"/>
      </w:pPr>
      <w:r>
        <w:t>Reviews are stored in Cloud Firestore and rendered in real-time.</w:t>
      </w:r>
    </w:p>
    <w:p>
      <w:pPr>
        <w:pStyle w:val="ListBullet"/>
      </w:pPr>
      <w:r>
        <w:t xml:space="preserve">Implemented in: </w:t>
      </w:r>
      <w:r>
        <w:rPr>
          <w:i/>
        </w:rPr>
        <w:t>lib/widgets/reviews/</w:t>
      </w:r>
    </w:p>
    <w:p>
      <w:pPr>
        <w:pStyle w:val="Heading2"/>
      </w:pPr>
      <w:r>
        <w:t>4.7 Search Functionality</w:t>
      </w:r>
    </w:p>
    <w:p>
      <w:pPr>
        <w:pStyle w:val="ListBullet"/>
      </w:pPr>
      <w:r>
        <w:t>A search bar on the home tab lets users search attractions by name.</w:t>
      </w:r>
    </w:p>
    <w:p>
      <w:pPr>
        <w:pStyle w:val="ListBullet"/>
      </w:pPr>
      <w:r>
        <w:t>Combined with category filters for refined results.</w:t>
      </w:r>
    </w:p>
    <w:p>
      <w:pPr>
        <w:pStyle w:val="ListBullet"/>
      </w:pPr>
      <w:r>
        <w:t xml:space="preserve">Implemented in: </w:t>
      </w:r>
      <w:r>
        <w:rPr>
          <w:i/>
        </w:rPr>
        <w:t>lib/screens/essentials/tabs/home_tab.dart</w:t>
      </w:r>
    </w:p>
    <w:p>
      <w:pPr>
        <w:pStyle w:val="Heading2"/>
      </w:pPr>
      <w:r>
        <w:t>4.8 User Profile and Preferences</w:t>
      </w:r>
    </w:p>
    <w:p>
      <w:pPr>
        <w:pStyle w:val="ListBullet"/>
      </w:pPr>
      <w:r>
        <w:t>Users can view and edit their profile, including name, avatar (Cloudinary upload), and city preference.</w:t>
      </w:r>
    </w:p>
    <w:p>
      <w:pPr>
        <w:pStyle w:val="ListBullet"/>
      </w:pPr>
      <w:r>
        <w:t xml:space="preserve">A dedicated </w:t>
      </w:r>
      <w:r>
        <w:rPr>
          <w:b/>
        </w:rPr>
        <w:t>Favorites</w:t>
      </w:r>
      <w:r>
        <w:t xml:space="preserve"> tab lets users revisit saved places.</w:t>
      </w:r>
    </w:p>
    <w:p>
      <w:pPr>
        <w:pStyle w:val="ListBullet"/>
      </w:pPr>
      <w:r>
        <w:t xml:space="preserve">Implemented in: </w:t>
      </w:r>
      <w:r>
        <w:rPr>
          <w:i/>
        </w:rPr>
        <w:t>lib/screens/essentials/tabs/profile_tab.dart</w:t>
      </w:r>
      <w:r>
        <w:t xml:space="preserve">, </w:t>
      </w:r>
      <w:r>
        <w:rPr>
          <w:i/>
        </w:rPr>
        <w:t>lib/screens/essentials/tabs/favorites_tab.dart</w:t>
      </w:r>
    </w:p>
    <w:p>
      <w:pPr>
        <w:pStyle w:val="Heading2"/>
      </w:pPr>
      <w:r>
        <w:t>4.9 Admin Dashboard</w:t>
      </w:r>
    </w:p>
    <w:p>
      <w:pPr>
        <w:pStyle w:val="ListBullet"/>
      </w:pPr>
      <w:r>
        <w:t xml:space="preserve">An in-app </w:t>
      </w:r>
      <w:r>
        <w:rPr>
          <w:b/>
        </w:rPr>
        <w:t>Admin Dashboard</w:t>
      </w:r>
      <w:r>
        <w:t xml:space="preserve"> (role-protected) lets admins add, edit, and remove attractions and events.</w:t>
      </w:r>
    </w:p>
    <w:p>
      <w:pPr>
        <w:pStyle w:val="ListBullet"/>
      </w:pPr>
      <w:r>
        <w:t xml:space="preserve">Implemented in: </w:t>
      </w:r>
      <w:r>
        <w:rPr>
          <w:i/>
        </w:rPr>
        <w:t>lib/screens/admin/dashboard.dart</w:t>
      </w:r>
      <w:r>
        <w:t xml:space="preserve">, </w:t>
      </w:r>
      <w:r>
        <w:rPr>
          <w:i/>
        </w:rPr>
        <w:t>lib/screens/admin/manage_places.dart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>5. Non-Functional Requirements Coverage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365C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4873"/>
            <w:shd w:val="clear" w:color="auto" w:fill="1F365C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How Locora Implements It</w:t>
            </w:r>
          </w:p>
        </w:tc>
      </w:tr>
      <w:tr>
        <w:tc>
          <w:tcPr>
            <w:tcW w:type="dxa" w:w="4873"/>
          </w:tcPr>
          <w:p>
            <w:r/>
            <w:r>
              <w:t>Responsiveness</w:t>
            </w:r>
          </w:p>
        </w:tc>
        <w:tc>
          <w:tcPr>
            <w:tcW w:type="dxa" w:w="4873"/>
          </w:tcPr>
          <w:p>
            <w:r/>
            <w:r>
              <w:t>Asynchronous Firestore streams keep UI updates under 1–2 seconds.</w:t>
            </w:r>
          </w:p>
        </w:tc>
      </w:tr>
      <w:tr>
        <w:tc>
          <w:tcPr>
            <w:tcW w:type="dxa" w:w="4873"/>
          </w:tcPr>
          <w:p>
            <w:r/>
            <w:r>
              <w:t>Loading Time</w:t>
            </w:r>
          </w:p>
        </w:tc>
        <w:tc>
          <w:tcPr>
            <w:tcW w:type="dxa" w:w="4873"/>
          </w:tcPr>
          <w:p>
            <w:r/>
            <w:r>
              <w:t>Flutter Splash + cached network images (</w:t>
            </w:r>
            <w:r>
              <w:rPr>
                <w:rFonts w:ascii="Consolas" w:hAnsi="Consolas"/>
                <w:sz w:val="20"/>
              </w:rPr>
              <w:t>cached_network_image</w:t>
            </w:r>
            <w:r>
              <w:t>) for fast initial paint.</w:t>
            </w:r>
          </w:p>
        </w:tc>
      </w:tr>
      <w:tr>
        <w:tc>
          <w:tcPr>
            <w:tcW w:type="dxa" w:w="4873"/>
          </w:tcPr>
          <w:p>
            <w:r/>
            <w:r>
              <w:t>User Interface</w:t>
            </w:r>
          </w:p>
        </w:tc>
        <w:tc>
          <w:tcPr>
            <w:tcW w:type="dxa" w:w="4873"/>
          </w:tcPr>
          <w:p>
            <w:r/>
            <w:r>
              <w:t xml:space="preserve">Built using </w:t>
            </w:r>
            <w:r>
              <w:rPr>
                <w:b/>
              </w:rPr>
              <w:t>ForUI</w:t>
            </w:r>
            <w:r>
              <w:t xml:space="preserve"> + custom dark theme for a modern, consistent design language.</w:t>
            </w:r>
          </w:p>
        </w:tc>
      </w:tr>
      <w:tr>
        <w:tc>
          <w:tcPr>
            <w:tcW w:type="dxa" w:w="4873"/>
          </w:tcPr>
          <w:p>
            <w:r/>
            <w:r>
              <w:t>Accessibility</w:t>
            </w:r>
          </w:p>
        </w:tc>
        <w:tc>
          <w:tcPr>
            <w:tcW w:type="dxa" w:w="4873"/>
          </w:tcPr>
          <w:p>
            <w:r/>
            <w:r>
              <w:t>Legible typography, high-contrast dark mode, large touch targets.</w:t>
            </w:r>
          </w:p>
        </w:tc>
      </w:tr>
      <w:tr>
        <w:tc>
          <w:tcPr>
            <w:tcW w:type="dxa" w:w="4873"/>
          </w:tcPr>
          <w:p>
            <w:r/>
            <w:r>
              <w:t>User-friendly</w:t>
            </w:r>
          </w:p>
        </w:tc>
        <w:tc>
          <w:tcPr>
            <w:tcW w:type="dxa" w:w="4873"/>
          </w:tcPr>
          <w:p>
            <w:r/>
            <w:r>
              <w:t>Bottom navigation, clear iconography (</w:t>
            </w:r>
            <w:r>
              <w:rPr>
                <w:rFonts w:ascii="Consolas" w:hAnsi="Consolas"/>
                <w:sz w:val="20"/>
              </w:rPr>
              <w:t>hugeicons</w:t>
            </w:r>
            <w:r>
              <w:t>), guided onboarding flow.</w:t>
            </w:r>
          </w:p>
        </w:tc>
      </w:tr>
      <w:tr>
        <w:tc>
          <w:tcPr>
            <w:tcW w:type="dxa" w:w="4873"/>
          </w:tcPr>
          <w:p>
            <w:r/>
            <w:r>
              <w:t>Operability</w:t>
            </w:r>
          </w:p>
        </w:tc>
        <w:tc>
          <w:tcPr>
            <w:tcW w:type="dxa" w:w="4873"/>
          </w:tcPr>
          <w:p>
            <w:r/>
            <w:r>
              <w:t>Stateless widgets where possible; minimal rebuilds for performance.</w:t>
            </w:r>
          </w:p>
        </w:tc>
      </w:tr>
      <w:tr>
        <w:tc>
          <w:tcPr>
            <w:tcW w:type="dxa" w:w="4873"/>
          </w:tcPr>
          <w:p>
            <w:r/>
            <w:r>
              <w:t>Error Handling</w:t>
            </w:r>
          </w:p>
        </w:tc>
        <w:tc>
          <w:tcPr>
            <w:tcW w:type="dxa" w:w="4873"/>
          </w:tcPr>
          <w:p>
            <w:r/>
            <w:r>
              <w:t>Try/catch blocks around all Firebase calls with user-facing snack-bar messages.</w:t>
            </w:r>
          </w:p>
        </w:tc>
      </w:tr>
      <w:tr>
        <w:tc>
          <w:tcPr>
            <w:tcW w:type="dxa" w:w="4873"/>
          </w:tcPr>
          <w:p>
            <w:r/>
            <w:r>
              <w:t>Scalability</w:t>
            </w:r>
          </w:p>
        </w:tc>
        <w:tc>
          <w:tcPr>
            <w:tcW w:type="dxa" w:w="4873"/>
          </w:tcPr>
          <w:p>
            <w:r/>
            <w:r>
              <w:t>Firestore backend scales horizontally; city-based data partitioning ready for expansion.</w:t>
            </w:r>
          </w:p>
        </w:tc>
      </w:tr>
      <w:tr>
        <w:tc>
          <w:tcPr>
            <w:tcW w:type="dxa" w:w="4873"/>
          </w:tcPr>
          <w:p>
            <w:r/>
            <w:r>
              <w:t>Security</w:t>
            </w:r>
          </w:p>
        </w:tc>
        <w:tc>
          <w:tcPr>
            <w:tcW w:type="dxa" w:w="4873"/>
          </w:tcPr>
          <w:p>
            <w:r/>
            <w:r>
              <w:t>Firebase Auth + Firestore security rules restrict writes to authenticated users.</w:t>
            </w:r>
          </w:p>
        </w:tc>
      </w:tr>
      <w:tr>
        <w:tc>
          <w:tcPr>
            <w:tcW w:type="dxa" w:w="4873"/>
          </w:tcPr>
          <w:p>
            <w:r/>
            <w:r>
              <w:t>Documentation</w:t>
            </w:r>
          </w:p>
        </w:tc>
        <w:tc>
          <w:tcPr>
            <w:tcW w:type="dxa" w:w="4873"/>
          </w:tcPr>
          <w:p>
            <w:r/>
            <w:r>
              <w:t>This file + inline code comments + README.</w:t>
            </w:r>
          </w:p>
        </w:tc>
      </w:tr>
    </w:tbl>
    <w:p>
      <w:pPr>
        <w:pBdr>
          <w:bottom w:val="single" w:sz="6" w:space="1" w:color="999999"/>
        </w:pBdr>
      </w:pPr>
    </w:p>
    <w:p>
      <w:pPr>
        <w:pStyle w:val="Heading1"/>
      </w:pPr>
      <w:r>
        <w:t>6. Project Screenshots</w:t>
      </w:r>
    </w:p>
    <w:p>
      <w:pPr>
        <w:pStyle w:val="Heading2"/>
      </w:pPr>
      <w:r>
        <w:t>6.1 Onboarding Screen</w:t>
      </w:r>
    </w:p>
    <w:p>
      <w:r>
        <w:t>The welcome screen introduces the user to Locora's value proposition: exploring Pakistan like a local.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36586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onboard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3658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Figure: Onboarding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6.2 Login / Authentication</w:t>
      </w:r>
    </w:p>
    <w:p>
      <w:r>
        <w:t>A clean, dark-themed sign-in screen with email/password and Google Sign-In support.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36586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3658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Figure: Login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6.3 Home — Attraction Listings</w:t>
      </w:r>
    </w:p>
    <w:p>
      <w:r>
        <w:t>The main browse screen showing categorized cards (Attractions, Restaurants, Hotels, Events) with search and filters for the selected city (Karachi).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36586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home_attrac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3658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Figure: Home Attractions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6.4 Attraction Detail Screen</w:t>
      </w:r>
    </w:p>
    <w:p>
      <w:r>
        <w:t>Tapping a listing shows full details — gallery, description, rating, review composer, "Open in Maps", and Save-to-Favorites.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36586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ttraction_detai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3658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Figure: Attraction Detail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6.5 Interactive Map View</w:t>
      </w:r>
    </w:p>
    <w:p>
      <w:r>
        <w:t>All attractions in the selected city plotted on an integrated map with color-coded category markers.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36586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map_vi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3658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Figure: Map View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t>7. Hardware / Software Requirements</w:t>
      </w:r>
    </w:p>
    <w:p>
      <w:pPr>
        <w:pStyle w:val="Heading2"/>
      </w:pPr>
      <w:r>
        <w:t>Hardware</w:t>
      </w:r>
    </w:p>
    <w:p>
      <w:pPr>
        <w:pStyle w:val="ListBullet"/>
      </w:pPr>
      <w:r>
        <w:t>A modern development laptop or desktop (Intel i5 / Ryzen 5 or above recommended)</w:t>
      </w:r>
    </w:p>
    <w:p>
      <w:pPr>
        <w:pStyle w:val="ListBullet"/>
      </w:pPr>
      <w:r>
        <w:rPr>
          <w:b/>
        </w:rPr>
        <w:t>8 GB RAM</w:t>
      </w:r>
      <w:r>
        <w:t xml:space="preserve"> minimum (16 GB recommended for Flutter + Android emulator)</w:t>
      </w:r>
    </w:p>
    <w:p>
      <w:pPr>
        <w:pStyle w:val="ListBullet"/>
      </w:pPr>
      <w:r>
        <w:rPr>
          <w:b/>
        </w:rPr>
        <w:t>10 GB</w:t>
      </w:r>
      <w:r>
        <w:t xml:space="preserve"> free disk space for Flutter SDK, Android SDK, and emulators</w:t>
      </w:r>
    </w:p>
    <w:p>
      <w:pPr>
        <w:pStyle w:val="ListBullet"/>
      </w:pPr>
      <w:r>
        <w:t>Android device or emulator (API 21 / Android 5.0+) for testing</w:t>
      </w:r>
    </w:p>
    <w:p>
      <w:pPr>
        <w:pStyle w:val="ListBullet"/>
      </w:pPr>
      <w:r>
        <w:t>iOS device or Mac with Xcode (optional, for iOS builds)</w:t>
      </w:r>
    </w:p>
    <w:p>
      <w:pPr>
        <w:pStyle w:val="Heading2"/>
      </w:pPr>
      <w:r>
        <w:t>Software</w:t>
      </w:r>
    </w:p>
    <w:p>
      <w:pPr>
        <w:pStyle w:val="ListBullet"/>
      </w:pPr>
      <w:r>
        <w:rPr>
          <w:b/>
        </w:rPr>
        <w:t>Flutter SDK</w:t>
      </w:r>
      <w:r>
        <w:t xml:space="preserve"> </w:t>
      </w:r>
      <w:r>
        <w:rPr>
          <w:rFonts w:ascii="Consolas" w:hAnsi="Consolas"/>
          <w:sz w:val="20"/>
        </w:rPr>
        <w:t>^3.11.4</w:t>
      </w:r>
    </w:p>
    <w:p>
      <w:pPr>
        <w:pStyle w:val="ListBullet"/>
      </w:pPr>
      <w:r>
        <w:rPr>
          <w:b/>
        </w:rPr>
        <w:t>Dart</w:t>
      </w:r>
      <w:r>
        <w:t xml:space="preserve"> (bundled with Flutter)</w:t>
      </w:r>
    </w:p>
    <w:p>
      <w:pPr>
        <w:pStyle w:val="ListBullet"/>
      </w:pPr>
      <w:r>
        <w:rPr>
          <w:b/>
        </w:rPr>
        <w:t>Android Studio</w:t>
      </w:r>
      <w:r>
        <w:t xml:space="preserve"> or </w:t>
      </w:r>
      <w:r>
        <w:rPr>
          <w:b/>
        </w:rPr>
        <w:t>VS Code</w:t>
      </w:r>
      <w:r>
        <w:t xml:space="preserve"> with Flutter &amp; Dart extensions</w:t>
      </w:r>
    </w:p>
    <w:p>
      <w:pPr>
        <w:pStyle w:val="ListBullet"/>
      </w:pPr>
      <w:r>
        <w:rPr>
          <w:b/>
        </w:rPr>
        <w:t>Firebase CLI</w:t>
      </w:r>
      <w:r>
        <w:t xml:space="preserve"> for backend deployment</w:t>
      </w:r>
    </w:p>
    <w:p>
      <w:pPr>
        <w:pStyle w:val="ListBullet"/>
      </w:pPr>
      <w:r>
        <w:rPr>
          <w:b/>
        </w:rPr>
        <w:t>Git</w:t>
      </w:r>
      <w:r>
        <w:t xml:space="preserve"> for version control</w:t>
      </w:r>
    </w:p>
    <w:p>
      <w:pPr>
        <w:pStyle w:val="Heading2"/>
      </w:pPr>
      <w:r>
        <w:t>Key Packages Used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365C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Package</w:t>
            </w:r>
          </w:p>
        </w:tc>
        <w:tc>
          <w:tcPr>
            <w:tcW w:type="dxa" w:w="4873"/>
            <w:shd w:val="clear" w:color="auto" w:fill="1F365C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sz w:val="20"/>
              </w:rPr>
              <w:t>firebase_core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firebase_auth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cloud_firestore</w:t>
            </w:r>
          </w:p>
        </w:tc>
        <w:tc>
          <w:tcPr>
            <w:tcW w:type="dxa" w:w="4873"/>
          </w:tcPr>
          <w:p>
            <w:r/>
            <w:r>
              <w:t>Backend, authentication &amp; database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sz w:val="20"/>
              </w:rPr>
              <w:t>google_sign_in</w:t>
            </w:r>
          </w:p>
        </w:tc>
        <w:tc>
          <w:tcPr>
            <w:tcW w:type="dxa" w:w="4873"/>
          </w:tcPr>
          <w:p>
            <w:r/>
            <w:r>
              <w:t>Social authentication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sz w:val="20"/>
              </w:rPr>
              <w:t>cloudinary_public</w:t>
            </w:r>
          </w:p>
        </w:tc>
        <w:tc>
          <w:tcPr>
            <w:tcW w:type="dxa" w:w="4873"/>
          </w:tcPr>
          <w:p>
            <w:r/>
            <w:r>
              <w:t>Image upload &amp; hosting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sz w:val="20"/>
              </w:rPr>
              <w:t>flutter_map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latlong2</w:t>
            </w:r>
          </w:p>
        </w:tc>
        <w:tc>
          <w:tcPr>
            <w:tcW w:type="dxa" w:w="4873"/>
          </w:tcPr>
          <w:p>
            <w:r/>
            <w:r>
              <w:t>OpenStreetMap-based map view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sz w:val="20"/>
              </w:rPr>
              <w:t>geolocator</w:t>
            </w:r>
          </w:p>
        </w:tc>
        <w:tc>
          <w:tcPr>
            <w:tcW w:type="dxa" w:w="4873"/>
          </w:tcPr>
          <w:p>
            <w:r/>
            <w:r>
              <w:t>Current-location services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sz w:val="20"/>
              </w:rPr>
              <w:t>cached_network_image</w:t>
            </w:r>
          </w:p>
        </w:tc>
        <w:tc>
          <w:tcPr>
            <w:tcW w:type="dxa" w:w="4873"/>
          </w:tcPr>
          <w:p>
            <w:r/>
            <w:r>
              <w:t>Optimized image loading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sz w:val="20"/>
              </w:rPr>
              <w:t>forui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flex_color_scheme</w:t>
            </w:r>
          </w:p>
        </w:tc>
        <w:tc>
          <w:tcPr>
            <w:tcW w:type="dxa" w:w="4873"/>
          </w:tcPr>
          <w:p>
            <w:r/>
            <w:r>
              <w:t>UI design system &amp; theming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sz w:val="20"/>
              </w:rPr>
              <w:t>hugeicons</w:t>
            </w:r>
          </w:p>
        </w:tc>
        <w:tc>
          <w:tcPr>
            <w:tcW w:type="dxa" w:w="4873"/>
          </w:tcPr>
          <w:p>
            <w:r/>
            <w:r>
              <w:t>Icon library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sz w:val="20"/>
              </w:rPr>
              <w:t>url_launcher</w:t>
            </w:r>
          </w:p>
        </w:tc>
        <w:tc>
          <w:tcPr>
            <w:tcW w:type="dxa" w:w="4873"/>
          </w:tcPr>
          <w:p>
            <w:r/>
            <w:r>
              <w:t>External navigation (maps, websites)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sz w:val="20"/>
              </w:rPr>
              <w:t>shared_preferences</w:t>
            </w:r>
          </w:p>
        </w:tc>
        <w:tc>
          <w:tcPr>
            <w:tcW w:type="dxa" w:w="4873"/>
          </w:tcPr>
          <w:p>
            <w:r/>
            <w:r>
              <w:t>Local persistence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sz w:val="20"/>
              </w:rPr>
              <w:t>image_picker</w:t>
            </w:r>
          </w:p>
        </w:tc>
        <w:tc>
          <w:tcPr>
            <w:tcW w:type="dxa" w:w="4873"/>
          </w:tcPr>
          <w:p>
            <w:r/>
            <w:r>
              <w:t>Profile / place image selection</w:t>
            </w:r>
          </w:p>
        </w:tc>
      </w:tr>
    </w:tbl>
    <w:p>
      <w:pPr>
        <w:pBdr>
          <w:bottom w:val="single" w:sz="6" w:space="1" w:color="999999"/>
        </w:pBdr>
      </w:pPr>
    </w:p>
    <w:p>
      <w:r>
        <w:rPr>
          <w:b/>
        </w:rPr>
        <w:t>End of Document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